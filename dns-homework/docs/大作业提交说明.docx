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764F" w14:textId="2CCE41B2" w:rsidR="00EA3AF4" w:rsidRPr="00F90D09" w:rsidRDefault="00F90D09">
      <w:pPr>
        <w:pStyle w:val="aa"/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lang w:eastAsia="zh-CN"/>
        </w:rPr>
        <w:t>大作业</w:t>
      </w:r>
      <w:r w:rsidR="00000000" w:rsidRPr="00F90D09">
        <w:rPr>
          <w:rFonts w:ascii="Times New Roman" w:eastAsia="简宋" w:hAnsi="Times New Roman" w:cs="Times New Roman"/>
          <w:lang w:eastAsia="zh-CN"/>
        </w:rPr>
        <w:t>提交说明</w:t>
      </w:r>
    </w:p>
    <w:p w14:paraId="2C9187A5" w14:textId="4659DF8C" w:rsidR="00EA3AF4" w:rsidRPr="00F90D09" w:rsidRDefault="00000000">
      <w:pPr>
        <w:spacing w:after="240"/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color w:val="555555"/>
          <w:lang w:eastAsia="zh-CN"/>
        </w:rPr>
        <w:t>请各小组按照以下仓库命名、目录结构和结果文件格式提交。</w:t>
      </w:r>
    </w:p>
    <w:p w14:paraId="660DA1B3" w14:textId="77777777" w:rsidR="00EA3AF4" w:rsidRPr="00F90D09" w:rsidRDefault="00000000">
      <w:pPr>
        <w:pStyle w:val="1"/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lang w:eastAsia="zh-CN"/>
        </w:rPr>
        <w:t>一、</w:t>
      </w:r>
      <w:proofErr w:type="spellStart"/>
      <w:r w:rsidRPr="00F90D09">
        <w:rPr>
          <w:rFonts w:ascii="Times New Roman" w:eastAsia="简宋" w:hAnsi="Times New Roman" w:cs="Times New Roman"/>
          <w:lang w:eastAsia="zh-CN"/>
        </w:rPr>
        <w:t>Gitee</w:t>
      </w:r>
      <w:proofErr w:type="spellEnd"/>
      <w:r w:rsidRPr="00F90D09">
        <w:rPr>
          <w:rFonts w:ascii="Times New Roman" w:eastAsia="简宋" w:hAnsi="Times New Roman" w:cs="Times New Roman"/>
          <w:lang w:eastAsia="zh-CN"/>
        </w:rPr>
        <w:t xml:space="preserve"> </w:t>
      </w:r>
      <w:r w:rsidRPr="00F90D09">
        <w:rPr>
          <w:rFonts w:ascii="Times New Roman" w:eastAsia="简宋" w:hAnsi="Times New Roman" w:cs="Times New Roman"/>
          <w:lang w:eastAsia="zh-CN"/>
        </w:rPr>
        <w:t>仓库命名规则</w:t>
      </w:r>
    </w:p>
    <w:p w14:paraId="34014B49" w14:textId="493C53BE" w:rsidR="00EA3AF4" w:rsidRPr="00F90D09" w:rsidRDefault="00000000">
      <w:pPr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lang w:eastAsia="zh-CN"/>
        </w:rPr>
        <w:t>每组只提交一个</w:t>
      </w:r>
      <w:r w:rsidRPr="00F90D09">
        <w:rPr>
          <w:rFonts w:ascii="Times New Roman" w:eastAsia="简宋" w:hAnsi="Times New Roman" w:cs="Times New Roman"/>
          <w:lang w:eastAsia="zh-CN"/>
        </w:rPr>
        <w:t xml:space="preserve"> </w:t>
      </w:r>
      <w:proofErr w:type="spellStart"/>
      <w:r w:rsidRPr="00F90D09">
        <w:rPr>
          <w:rFonts w:ascii="Times New Roman" w:eastAsia="简宋" w:hAnsi="Times New Roman" w:cs="Times New Roman"/>
          <w:lang w:eastAsia="zh-CN"/>
        </w:rPr>
        <w:t>Gitee</w:t>
      </w:r>
      <w:proofErr w:type="spellEnd"/>
      <w:r w:rsidRPr="00F90D09">
        <w:rPr>
          <w:rFonts w:ascii="Times New Roman" w:eastAsia="简宋" w:hAnsi="Times New Roman" w:cs="Times New Roman"/>
          <w:lang w:eastAsia="zh-CN"/>
        </w:rPr>
        <w:t xml:space="preserve"> </w:t>
      </w:r>
      <w:r w:rsidRPr="00F90D09">
        <w:rPr>
          <w:rFonts w:ascii="Times New Roman" w:eastAsia="简宋" w:hAnsi="Times New Roman" w:cs="Times New Roman"/>
          <w:lang w:eastAsia="zh-CN"/>
        </w:rPr>
        <w:t>仓库，仓库名统一为：</w:t>
      </w:r>
    </w:p>
    <w:tbl>
      <w:tblPr>
        <w:tblW w:w="936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9360"/>
      </w:tblGrid>
      <w:tr w:rsidR="00EA3AF4" w:rsidRPr="00F90D09" w14:paraId="37F5CD6A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201A4" w14:textId="77777777" w:rsidR="00EA3AF4" w:rsidRPr="00F90D09" w:rsidRDefault="00000000">
            <w:pPr>
              <w:spacing w:after="0"/>
              <w:rPr>
                <w:rFonts w:ascii="Times New Roman" w:eastAsia="简宋" w:hAnsi="Times New Roman" w:cs="Times New Roman"/>
              </w:rPr>
            </w:pPr>
            <w:proofErr w:type="spellStart"/>
            <w:r w:rsidRPr="00F90D09">
              <w:rPr>
                <w:rFonts w:ascii="Times New Roman" w:eastAsia="简宋" w:hAnsi="Times New Roman" w:cs="Times New Roman"/>
                <w:sz w:val="19"/>
              </w:rPr>
              <w:t>dns</w:t>
            </w:r>
            <w:proofErr w:type="spellEnd"/>
            <w:r w:rsidRPr="00F90D09">
              <w:rPr>
                <w:rFonts w:ascii="Times New Roman" w:eastAsia="简宋" w:hAnsi="Times New Roman" w:cs="Times New Roman"/>
                <w:sz w:val="19"/>
              </w:rPr>
              <w:t>-homework</w:t>
            </w:r>
          </w:p>
        </w:tc>
      </w:tr>
      <w:tr w:rsidR="00EA3AF4" w:rsidRPr="00F90D09" w14:paraId="14170584" w14:textId="77777777">
        <w:tblPrEx>
          <w:tblBorders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  <w:insideH w:val="single" w:sz="4" w:space="0" w:color="DADCE0"/>
            <w:insideV w:val="single" w:sz="4" w:space="0" w:color="DADCE0"/>
          </w:tblBorders>
        </w:tblPrEx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D6375E" w14:textId="40C9D7F9" w:rsidR="00EA3AF4" w:rsidRPr="00F90D09" w:rsidRDefault="00000000">
            <w:pPr>
              <w:spacing w:after="0"/>
              <w:rPr>
                <w:rFonts w:ascii="Times New Roman" w:eastAsia="简宋" w:hAnsi="Times New Roman" w:cs="Times New Roman"/>
                <w:lang w:eastAsia="zh-C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>将根据名单中的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 xml:space="preserve"> </w:t>
            </w:r>
            <w:proofErr w:type="spellStart"/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>Gitee</w:t>
            </w:r>
            <w:proofErr w:type="spellEnd"/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 xml:space="preserve"> 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>用户名自动生成仓库地址：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>https://gitee.com/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>用户名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>/</w:t>
            </w:r>
            <w:proofErr w:type="spellStart"/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>dns</w:t>
            </w:r>
            <w:proofErr w:type="spellEnd"/>
            <w:r w:rsidRPr="00F90D09">
              <w:rPr>
                <w:rFonts w:ascii="Times New Roman" w:eastAsia="简宋" w:hAnsi="Times New Roman" w:cs="Times New Roman"/>
                <w:color w:val="000000"/>
                <w:sz w:val="21"/>
                <w:lang w:eastAsia="zh-CN"/>
              </w:rPr>
              <w:t>-homework</w:t>
            </w:r>
          </w:p>
        </w:tc>
      </w:tr>
    </w:tbl>
    <w:p w14:paraId="487423AF" w14:textId="0075FCE9" w:rsidR="00EA3AF4" w:rsidRPr="00F90D09" w:rsidRDefault="00000000">
      <w:pPr>
        <w:pStyle w:val="a0"/>
        <w:spacing w:after="80"/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color w:val="000000"/>
          <w:sz w:val="21"/>
          <w:lang w:eastAsia="zh-CN"/>
        </w:rPr>
        <w:t>仓库名不要添加中文、空格或其他后缀。</w:t>
      </w:r>
    </w:p>
    <w:p w14:paraId="2A89CC37" w14:textId="12AA7D54" w:rsidR="00EA3AF4" w:rsidRPr="00F90D09" w:rsidRDefault="00000000">
      <w:pPr>
        <w:pStyle w:val="1"/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lang w:eastAsia="zh-CN"/>
        </w:rPr>
        <w:t>二、仓库统一目录结构</w:t>
      </w:r>
    </w:p>
    <w:p w14:paraId="036C1314" w14:textId="411D91A4" w:rsidR="00EA3AF4" w:rsidRPr="00F90D09" w:rsidRDefault="00000000">
      <w:pPr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lang w:eastAsia="zh-CN"/>
        </w:rPr>
        <w:t>仓库</w:t>
      </w:r>
      <w:r w:rsidR="00F90D09">
        <w:rPr>
          <w:rFonts w:ascii="Times New Roman" w:eastAsia="简宋" w:hAnsi="Times New Roman" w:cs="Times New Roman" w:hint="eastAsia"/>
          <w:lang w:eastAsia="zh-CN"/>
        </w:rPr>
        <w:t>结构可参考</w:t>
      </w:r>
      <w:r w:rsidRPr="00F90D09">
        <w:rPr>
          <w:rFonts w:ascii="Times New Roman" w:eastAsia="简宋" w:hAnsi="Times New Roman" w:cs="Times New Roman"/>
          <w:lang w:eastAsia="zh-CN"/>
        </w:rPr>
        <w:t>以下目录和文件。评分</w:t>
      </w:r>
      <w:r w:rsidR="00F90D09">
        <w:rPr>
          <w:rFonts w:ascii="Times New Roman" w:eastAsia="简宋" w:hAnsi="Times New Roman" w:cs="Times New Roman" w:hint="eastAsia"/>
          <w:lang w:eastAsia="zh-CN"/>
        </w:rPr>
        <w:t>程序</w:t>
      </w:r>
      <w:r w:rsidRPr="00F90D09">
        <w:rPr>
          <w:rFonts w:ascii="Times New Roman" w:eastAsia="简宋" w:hAnsi="Times New Roman" w:cs="Times New Roman"/>
          <w:lang w:eastAsia="zh-CN"/>
        </w:rPr>
        <w:t>只读取</w:t>
      </w:r>
      <w:r w:rsidRPr="00F90D09">
        <w:rPr>
          <w:rFonts w:ascii="Times New Roman" w:eastAsia="简宋" w:hAnsi="Times New Roman" w:cs="Times New Roman"/>
          <w:lang w:eastAsia="zh-CN"/>
        </w:rPr>
        <w:t xml:space="preserve"> answers </w:t>
      </w:r>
      <w:r w:rsidRPr="00F90D09">
        <w:rPr>
          <w:rFonts w:ascii="Times New Roman" w:eastAsia="简宋" w:hAnsi="Times New Roman" w:cs="Times New Roman"/>
          <w:lang w:eastAsia="zh-CN"/>
        </w:rPr>
        <w:t>目录下的三个</w:t>
      </w:r>
      <w:r w:rsidRPr="00F90D09">
        <w:rPr>
          <w:rFonts w:ascii="Times New Roman" w:eastAsia="简宋" w:hAnsi="Times New Roman" w:cs="Times New Roman"/>
          <w:lang w:eastAsia="zh-CN"/>
        </w:rPr>
        <w:t xml:space="preserve"> CSV </w:t>
      </w:r>
      <w:r w:rsidRPr="00F90D09">
        <w:rPr>
          <w:rFonts w:ascii="Times New Roman" w:eastAsia="简宋" w:hAnsi="Times New Roman" w:cs="Times New Roman"/>
          <w:lang w:eastAsia="zh-CN"/>
        </w:rPr>
        <w:t>文件。</w:t>
      </w:r>
    </w:p>
    <w:tbl>
      <w:tblPr>
        <w:tblW w:w="936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9360"/>
      </w:tblGrid>
      <w:tr w:rsidR="00EA3AF4" w:rsidRPr="00F90D09" w14:paraId="6D868489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24A979" w14:textId="4CAAB33D" w:rsidR="00EA3AF4" w:rsidRPr="00F90D09" w:rsidRDefault="00000000">
            <w:pPr>
              <w:spacing w:after="0"/>
              <w:rPr>
                <w:rFonts w:ascii="Times New Roman" w:eastAsia="简宋" w:hAnsi="Times New Roman" w:cs="Times New Roman"/>
              </w:rPr>
            </w:pPr>
            <w:proofErr w:type="spellStart"/>
            <w:r w:rsidRPr="00F90D09">
              <w:rPr>
                <w:rFonts w:ascii="Times New Roman" w:eastAsia="简宋" w:hAnsi="Times New Roman" w:cs="Times New Roman"/>
                <w:sz w:val="19"/>
              </w:rPr>
              <w:t>dns</w:t>
            </w:r>
            <w:proofErr w:type="spellEnd"/>
            <w:r w:rsidRPr="00F90D09">
              <w:rPr>
                <w:rFonts w:ascii="Times New Roman" w:eastAsia="简宋" w:hAnsi="Times New Roman" w:cs="Times New Roman"/>
                <w:sz w:val="19"/>
              </w:rPr>
              <w:t>-homework/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├── README.md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├── src/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 xml:space="preserve">│   └── </w:t>
            </w:r>
            <w:proofErr w:type="spellStart"/>
            <w:r w:rsidRPr="00F90D09">
              <w:rPr>
                <w:rFonts w:ascii="Times New Roman" w:eastAsia="简宋" w:hAnsi="Times New Roman" w:cs="Times New Roman"/>
                <w:sz w:val="19"/>
              </w:rPr>
              <w:t>源码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├</w:t>
            </w:r>
            <w:proofErr w:type="spellEnd"/>
            <w:r w:rsidRPr="00F90D09">
              <w:rPr>
                <w:rFonts w:ascii="Times New Roman" w:eastAsia="简宋" w:hAnsi="Times New Roman" w:cs="Times New Roman"/>
                <w:sz w:val="19"/>
              </w:rPr>
              <w:t>── docs/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 xml:space="preserve">│   └── </w:t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实验报告</w:t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.pdf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└── answers/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 xml:space="preserve">    ├── dns1.csv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 xml:space="preserve">    ├── dns2.csv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 xml:space="preserve">    └── dns3.csv</w:t>
            </w:r>
          </w:p>
        </w:tc>
      </w:tr>
    </w:tbl>
    <w:p w14:paraId="5C976617" w14:textId="3BF2FDB2" w:rsidR="00EA3AF4" w:rsidRPr="00F90D09" w:rsidRDefault="00000000">
      <w:pPr>
        <w:pStyle w:val="a0"/>
        <w:spacing w:after="80"/>
        <w:rPr>
          <w:rFonts w:ascii="Times New Roman" w:eastAsia="简宋" w:hAnsi="Times New Roman" w:cs="Times New Roman"/>
        </w:rPr>
      </w:pPr>
      <w:r w:rsidRPr="00F90D09">
        <w:rPr>
          <w:rFonts w:ascii="Times New Roman" w:eastAsia="简宋" w:hAnsi="Times New Roman" w:cs="Times New Roman"/>
          <w:color w:val="000000"/>
          <w:sz w:val="21"/>
        </w:rPr>
        <w:t>answers/dns1.csv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>、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>answers/dns2.csv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>、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 xml:space="preserve">answers/dns3.csv </w:t>
      </w:r>
      <w:proofErr w:type="spellStart"/>
      <w:r w:rsidRPr="00F90D09">
        <w:rPr>
          <w:rFonts w:ascii="Times New Roman" w:eastAsia="简宋" w:hAnsi="Times New Roman" w:cs="Times New Roman"/>
          <w:color w:val="000000"/>
          <w:sz w:val="21"/>
        </w:rPr>
        <w:t>是评分使用的唯一结果文件</w:t>
      </w:r>
      <w:proofErr w:type="spellEnd"/>
      <w:r w:rsidR="00F90D09">
        <w:rPr>
          <w:rFonts w:ascii="Times New Roman" w:eastAsia="简宋" w:hAnsi="Times New Roman" w:cs="Times New Roman" w:hint="eastAsia"/>
          <w:color w:val="000000"/>
          <w:sz w:val="21"/>
          <w:lang w:eastAsia="zh-CN"/>
        </w:rPr>
        <w:t>，其他结构仅供参考。</w:t>
      </w:r>
    </w:p>
    <w:p w14:paraId="373476F8" w14:textId="77777777" w:rsidR="00EA3AF4" w:rsidRPr="00F90D09" w:rsidRDefault="00000000">
      <w:pPr>
        <w:pStyle w:val="a0"/>
        <w:spacing w:after="80"/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color w:val="000000"/>
          <w:sz w:val="21"/>
          <w:lang w:eastAsia="zh-CN"/>
        </w:rPr>
        <w:t>文件名和目录名必须完全一致，不要使用中文文件名、空格或额外后缀。</w:t>
      </w:r>
    </w:p>
    <w:p w14:paraId="72C4D02C" w14:textId="77777777" w:rsidR="00EA3AF4" w:rsidRPr="00F90D09" w:rsidRDefault="00000000">
      <w:pPr>
        <w:pStyle w:val="1"/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lang w:eastAsia="zh-CN"/>
        </w:rPr>
        <w:t>三、结果文件格式</w:t>
      </w:r>
    </w:p>
    <w:p w14:paraId="03731E26" w14:textId="77777777" w:rsidR="00EA3AF4" w:rsidRPr="00F90D09" w:rsidRDefault="00000000">
      <w:pPr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lang w:eastAsia="zh-CN"/>
        </w:rPr>
        <w:t>所有</w:t>
      </w:r>
      <w:r w:rsidRPr="00F90D09">
        <w:rPr>
          <w:rFonts w:ascii="Times New Roman" w:eastAsia="简宋" w:hAnsi="Times New Roman" w:cs="Times New Roman"/>
          <w:lang w:eastAsia="zh-CN"/>
        </w:rPr>
        <w:t xml:space="preserve"> CSV </w:t>
      </w:r>
      <w:r w:rsidRPr="00F90D09">
        <w:rPr>
          <w:rFonts w:ascii="Times New Roman" w:eastAsia="简宋" w:hAnsi="Times New Roman" w:cs="Times New Roman"/>
          <w:lang w:eastAsia="zh-CN"/>
        </w:rPr>
        <w:t>均使用</w:t>
      </w:r>
      <w:r w:rsidRPr="00F90D09">
        <w:rPr>
          <w:rFonts w:ascii="Times New Roman" w:eastAsia="简宋" w:hAnsi="Times New Roman" w:cs="Times New Roman"/>
          <w:lang w:eastAsia="zh-CN"/>
        </w:rPr>
        <w:t xml:space="preserve"> UTF-8 </w:t>
      </w:r>
      <w:r w:rsidRPr="00F90D09">
        <w:rPr>
          <w:rFonts w:ascii="Times New Roman" w:eastAsia="简宋" w:hAnsi="Times New Roman" w:cs="Times New Roman"/>
          <w:lang w:eastAsia="zh-CN"/>
        </w:rPr>
        <w:t>编码，英文逗号分隔，第一行为表头。每个结果文件只放两列。</w:t>
      </w:r>
    </w:p>
    <w:tbl>
      <w:tblPr>
        <w:tblW w:w="936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ook w:val="04A0" w:firstRow="1" w:lastRow="0" w:firstColumn="1" w:lastColumn="0" w:noHBand="0" w:noVBand="1"/>
      </w:tblPr>
      <w:tblGrid>
        <w:gridCol w:w="1080"/>
        <w:gridCol w:w="2376"/>
        <w:gridCol w:w="2232"/>
        <w:gridCol w:w="3672"/>
      </w:tblGrid>
      <w:tr w:rsidR="00EA3AF4" w:rsidRPr="00F90D09" w14:paraId="42353B59" w14:textId="77777777">
        <w:tc>
          <w:tcPr>
            <w:tcW w:w="1080" w:type="dxa"/>
            <w:shd w:val="clear" w:color="auto" w:fill="F1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85C83" w14:textId="77777777" w:rsidR="00EA3AF4" w:rsidRPr="00F90D09" w:rsidRDefault="00000000">
            <w:pPr>
              <w:jc w:val="center"/>
              <w:rPr>
                <w:rFonts w:ascii="Times New Roman" w:eastAsia="简宋" w:hAnsi="Times New Roman" w:cs="Times New Roman"/>
              </w:rPr>
            </w:pPr>
            <w:proofErr w:type="spellStart"/>
            <w:r w:rsidRPr="00F90D09">
              <w:rPr>
                <w:rFonts w:ascii="Times New Roman" w:eastAsia="简宋" w:hAnsi="Times New Roman" w:cs="Times New Roman"/>
                <w:b/>
                <w:color w:val="000000"/>
                <w:sz w:val="21"/>
              </w:rPr>
              <w:t>任务</w:t>
            </w:r>
            <w:proofErr w:type="spellEnd"/>
          </w:p>
        </w:tc>
        <w:tc>
          <w:tcPr>
            <w:tcW w:w="2376" w:type="dxa"/>
            <w:shd w:val="clear" w:color="auto" w:fill="F1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1FD15" w14:textId="77777777" w:rsidR="00EA3AF4" w:rsidRPr="00F90D09" w:rsidRDefault="00000000">
            <w:pPr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b/>
                <w:color w:val="000000"/>
                <w:sz w:val="21"/>
              </w:rPr>
              <w:t>文件路径</w:t>
            </w:r>
          </w:p>
        </w:tc>
        <w:tc>
          <w:tcPr>
            <w:tcW w:w="2232" w:type="dxa"/>
            <w:shd w:val="clear" w:color="auto" w:fill="F1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6F341" w14:textId="77777777" w:rsidR="00EA3AF4" w:rsidRPr="00F90D09" w:rsidRDefault="00000000">
            <w:pPr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b/>
                <w:color w:val="000000"/>
                <w:sz w:val="21"/>
              </w:rPr>
              <w:t>表头</w:t>
            </w:r>
          </w:p>
        </w:tc>
        <w:tc>
          <w:tcPr>
            <w:tcW w:w="3672" w:type="dxa"/>
            <w:shd w:val="clear" w:color="auto" w:fill="F1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F02A4" w14:textId="77777777" w:rsidR="00EA3AF4" w:rsidRPr="00F90D09" w:rsidRDefault="00000000">
            <w:pPr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b/>
                <w:color w:val="000000"/>
                <w:sz w:val="21"/>
              </w:rPr>
              <w:t>第二列含义</w:t>
            </w:r>
          </w:p>
        </w:tc>
      </w:tr>
      <w:tr w:rsidR="00EA3AF4" w:rsidRPr="00F90D09" w14:paraId="6820638B" w14:textId="77777777">
        <w:tc>
          <w:tcPr>
            <w:tcW w:w="1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2A338" w14:textId="77777777" w:rsidR="00EA3AF4" w:rsidRPr="00F90D09" w:rsidRDefault="00000000">
            <w:pPr>
              <w:spacing w:after="0"/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0"/>
              </w:rPr>
              <w:t>DNS1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C65AD" w14:textId="77777777" w:rsidR="00EA3AF4" w:rsidRPr="00F90D09" w:rsidRDefault="00000000">
            <w:pPr>
              <w:spacing w:after="0"/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0"/>
              </w:rPr>
              <w:t>answers/dns1.csv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55885" w14:textId="77777777" w:rsidR="00EA3AF4" w:rsidRPr="00F90D09" w:rsidRDefault="00000000">
            <w:pPr>
              <w:spacing w:after="0"/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0"/>
              </w:rPr>
              <w:t>fqdn_no,family_no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1A269" w14:textId="77777777" w:rsidR="00EA3AF4" w:rsidRPr="00F90D09" w:rsidRDefault="00000000">
            <w:pPr>
              <w:spacing w:after="0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19"/>
              </w:rPr>
              <w:t xml:space="preserve">family_no 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19"/>
              </w:rPr>
              <w:t>为恶意域名家族编号，按题目训练数据中的编号体系提交。</w:t>
            </w:r>
          </w:p>
        </w:tc>
      </w:tr>
      <w:tr w:rsidR="00EA3AF4" w:rsidRPr="00F90D09" w14:paraId="3C995A56" w14:textId="77777777">
        <w:tc>
          <w:tcPr>
            <w:tcW w:w="1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7BDB0" w14:textId="77777777" w:rsidR="00EA3AF4" w:rsidRPr="00F90D09" w:rsidRDefault="00000000">
            <w:pPr>
              <w:spacing w:after="0"/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0"/>
              </w:rPr>
              <w:lastRenderedPageBreak/>
              <w:t>DNS2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4DBE3" w14:textId="77777777" w:rsidR="00EA3AF4" w:rsidRPr="00F90D09" w:rsidRDefault="00000000">
            <w:pPr>
              <w:spacing w:after="0"/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0"/>
              </w:rPr>
              <w:t>answers/dns2.csv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449DD" w14:textId="77777777" w:rsidR="00EA3AF4" w:rsidRPr="00F90D09" w:rsidRDefault="00000000">
            <w:pPr>
              <w:spacing w:after="0"/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0"/>
              </w:rPr>
              <w:t>fqdn_no,label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2782F" w14:textId="77777777" w:rsidR="00EA3AF4" w:rsidRPr="00F90D09" w:rsidRDefault="00000000">
            <w:pPr>
              <w:spacing w:after="0"/>
              <w:rPr>
                <w:rFonts w:ascii="Times New Roman" w:eastAsia="简宋" w:hAnsi="Times New Roman" w:cs="Times New Roman"/>
                <w:lang w:eastAsia="zh-C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 xml:space="preserve">label 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>为二分类结果，按题目训练数据中的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 xml:space="preserve"> 0/1 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>标签体系提交。</w:t>
            </w:r>
          </w:p>
        </w:tc>
      </w:tr>
      <w:tr w:rsidR="00EA3AF4" w:rsidRPr="00F90D09" w14:paraId="3624EB71" w14:textId="77777777">
        <w:tc>
          <w:tcPr>
            <w:tcW w:w="1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B5A5D" w14:textId="77777777" w:rsidR="00EA3AF4" w:rsidRPr="00F90D09" w:rsidRDefault="00000000">
            <w:pPr>
              <w:spacing w:after="0"/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0"/>
              </w:rPr>
              <w:t>DNS3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68990" w14:textId="77777777" w:rsidR="00EA3AF4" w:rsidRPr="00F90D09" w:rsidRDefault="00000000">
            <w:pPr>
              <w:spacing w:after="0"/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0"/>
              </w:rPr>
              <w:t>answers/dns3.csv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822BE" w14:textId="77777777" w:rsidR="00EA3AF4" w:rsidRPr="00F90D09" w:rsidRDefault="00000000">
            <w:pPr>
              <w:spacing w:after="0"/>
              <w:jc w:val="center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20"/>
              </w:rPr>
              <w:t>fqdn_no,label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9AD2A" w14:textId="73FB58F2" w:rsidR="00EA3AF4" w:rsidRPr="00F90D09" w:rsidRDefault="00000000">
            <w:pPr>
              <w:spacing w:after="0"/>
              <w:rPr>
                <w:rFonts w:ascii="Times New Roman" w:eastAsia="简宋" w:hAnsi="Times New Roman" w:cs="Times New Roman"/>
                <w:lang w:eastAsia="zh-CN"/>
              </w:rPr>
            </w:pP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 xml:space="preserve">label 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>为聚类簇编号，例如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 xml:space="preserve"> 0,1,2,3,...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>；簇数不能小于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 xml:space="preserve"> 3</w:t>
            </w:r>
            <w:r w:rsidRPr="00F90D09">
              <w:rPr>
                <w:rFonts w:ascii="Times New Roman" w:eastAsia="简宋" w:hAnsi="Times New Roman" w:cs="Times New Roman"/>
                <w:color w:val="000000"/>
                <w:sz w:val="19"/>
                <w:lang w:eastAsia="zh-CN"/>
              </w:rPr>
              <w:t>。</w:t>
            </w:r>
          </w:p>
        </w:tc>
      </w:tr>
    </w:tbl>
    <w:p w14:paraId="416916F5" w14:textId="77777777" w:rsidR="00EA3AF4" w:rsidRPr="00F90D09" w:rsidRDefault="00000000">
      <w:pPr>
        <w:pStyle w:val="21"/>
        <w:rPr>
          <w:rFonts w:ascii="Times New Roman" w:eastAsia="简宋" w:hAnsi="Times New Roman" w:cs="Times New Roman"/>
        </w:rPr>
      </w:pPr>
      <w:proofErr w:type="spellStart"/>
      <w:r w:rsidRPr="00F90D09">
        <w:rPr>
          <w:rFonts w:ascii="Times New Roman" w:eastAsia="简宋" w:hAnsi="Times New Roman" w:cs="Times New Roman"/>
        </w:rPr>
        <w:t>提交样例</w:t>
      </w:r>
      <w:proofErr w:type="spellEnd"/>
    </w:p>
    <w:p w14:paraId="77A284B9" w14:textId="77777777" w:rsidR="00EA3AF4" w:rsidRPr="00F90D09" w:rsidRDefault="00000000">
      <w:pPr>
        <w:rPr>
          <w:rFonts w:ascii="Times New Roman" w:eastAsia="简宋" w:hAnsi="Times New Roman" w:cs="Times New Roman"/>
        </w:rPr>
      </w:pPr>
      <w:r w:rsidRPr="00F90D09">
        <w:rPr>
          <w:rFonts w:ascii="Times New Roman" w:eastAsia="简宋" w:hAnsi="Times New Roman" w:cs="Times New Roman"/>
        </w:rPr>
        <w:t>DNS1</w:t>
      </w:r>
      <w:r w:rsidRPr="00F90D09">
        <w:rPr>
          <w:rFonts w:ascii="Times New Roman" w:eastAsia="简宋" w:hAnsi="Times New Roman" w:cs="Times New Roman"/>
        </w:rPr>
        <w:t>：</w:t>
      </w:r>
      <w:r w:rsidRPr="00F90D09">
        <w:rPr>
          <w:rFonts w:ascii="Times New Roman" w:eastAsia="简宋" w:hAnsi="Times New Roman" w:cs="Times New Roman"/>
        </w:rPr>
        <w:t>answers/dns1.csv</w:t>
      </w:r>
    </w:p>
    <w:tbl>
      <w:tblPr>
        <w:tblW w:w="936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9360"/>
      </w:tblGrid>
      <w:tr w:rsidR="00EA3AF4" w:rsidRPr="00F90D09" w14:paraId="6BF2554D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CAB79A" w14:textId="77777777" w:rsidR="00EA3AF4" w:rsidRPr="00F90D09" w:rsidRDefault="00000000">
            <w:pPr>
              <w:spacing w:after="0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sz w:val="19"/>
              </w:rPr>
              <w:t>fqdn_no,family_no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fqdn_17932,0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fqdn_10055,0</w:t>
            </w:r>
          </w:p>
        </w:tc>
      </w:tr>
    </w:tbl>
    <w:p w14:paraId="4ABF5A51" w14:textId="77777777" w:rsidR="00EA3AF4" w:rsidRPr="00F90D09" w:rsidRDefault="00000000">
      <w:pPr>
        <w:rPr>
          <w:rFonts w:ascii="Times New Roman" w:eastAsia="简宋" w:hAnsi="Times New Roman" w:cs="Times New Roman"/>
        </w:rPr>
      </w:pPr>
      <w:r w:rsidRPr="00F90D09">
        <w:rPr>
          <w:rFonts w:ascii="Times New Roman" w:eastAsia="简宋" w:hAnsi="Times New Roman" w:cs="Times New Roman"/>
        </w:rPr>
        <w:t>DNS2</w:t>
      </w:r>
      <w:r w:rsidRPr="00F90D09">
        <w:rPr>
          <w:rFonts w:ascii="Times New Roman" w:eastAsia="简宋" w:hAnsi="Times New Roman" w:cs="Times New Roman"/>
        </w:rPr>
        <w:t>：</w:t>
      </w:r>
      <w:r w:rsidRPr="00F90D09">
        <w:rPr>
          <w:rFonts w:ascii="Times New Roman" w:eastAsia="简宋" w:hAnsi="Times New Roman" w:cs="Times New Roman"/>
        </w:rPr>
        <w:t>answers/dns2.csv</w:t>
      </w:r>
    </w:p>
    <w:tbl>
      <w:tblPr>
        <w:tblW w:w="936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9360"/>
      </w:tblGrid>
      <w:tr w:rsidR="00EA3AF4" w:rsidRPr="00F90D09" w14:paraId="43EFDACF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F8AC1F" w14:textId="77777777" w:rsidR="00EA3AF4" w:rsidRPr="00F90D09" w:rsidRDefault="00000000">
            <w:pPr>
              <w:spacing w:after="0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sz w:val="19"/>
              </w:rPr>
              <w:t>fqdn_no,label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fqdn_6709,1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fqdn_6004,1</w:t>
            </w:r>
          </w:p>
        </w:tc>
      </w:tr>
    </w:tbl>
    <w:p w14:paraId="63A9FDDB" w14:textId="77777777" w:rsidR="00EA3AF4" w:rsidRPr="00F90D09" w:rsidRDefault="00000000">
      <w:pPr>
        <w:rPr>
          <w:rFonts w:ascii="Times New Roman" w:eastAsia="简宋" w:hAnsi="Times New Roman" w:cs="Times New Roman"/>
        </w:rPr>
      </w:pPr>
      <w:r w:rsidRPr="00F90D09">
        <w:rPr>
          <w:rFonts w:ascii="Times New Roman" w:eastAsia="简宋" w:hAnsi="Times New Roman" w:cs="Times New Roman"/>
        </w:rPr>
        <w:t>DNS3</w:t>
      </w:r>
      <w:r w:rsidRPr="00F90D09">
        <w:rPr>
          <w:rFonts w:ascii="Times New Roman" w:eastAsia="简宋" w:hAnsi="Times New Roman" w:cs="Times New Roman"/>
        </w:rPr>
        <w:t>：</w:t>
      </w:r>
      <w:r w:rsidRPr="00F90D09">
        <w:rPr>
          <w:rFonts w:ascii="Times New Roman" w:eastAsia="简宋" w:hAnsi="Times New Roman" w:cs="Times New Roman"/>
        </w:rPr>
        <w:t>answers/dns3.csv</w:t>
      </w:r>
    </w:p>
    <w:tbl>
      <w:tblPr>
        <w:tblW w:w="936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9360"/>
      </w:tblGrid>
      <w:tr w:rsidR="00EA3AF4" w:rsidRPr="00F90D09" w14:paraId="46FC6BB7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7C9F6A" w14:textId="77777777" w:rsidR="00EA3AF4" w:rsidRPr="00F90D09" w:rsidRDefault="00000000">
            <w:pPr>
              <w:spacing w:after="0"/>
              <w:rPr>
                <w:rFonts w:ascii="Times New Roman" w:eastAsia="简宋" w:hAnsi="Times New Roman" w:cs="Times New Roman"/>
              </w:rPr>
            </w:pPr>
            <w:r w:rsidRPr="00F90D09">
              <w:rPr>
                <w:rFonts w:ascii="Times New Roman" w:eastAsia="简宋" w:hAnsi="Times New Roman" w:cs="Times New Roman"/>
                <w:sz w:val="19"/>
              </w:rPr>
              <w:t>fqdn_no,label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fqdn_6709,0</w:t>
            </w:r>
            <w:r w:rsidRPr="00F90D09">
              <w:rPr>
                <w:rFonts w:ascii="Times New Roman" w:eastAsia="简宋" w:hAnsi="Times New Roman" w:cs="Times New Roman"/>
              </w:rPr>
              <w:br/>
            </w:r>
            <w:r w:rsidRPr="00F90D09">
              <w:rPr>
                <w:rFonts w:ascii="Times New Roman" w:eastAsia="简宋" w:hAnsi="Times New Roman" w:cs="Times New Roman"/>
                <w:sz w:val="19"/>
              </w:rPr>
              <w:t>fqdn_6004,2</w:t>
            </w:r>
          </w:p>
        </w:tc>
      </w:tr>
    </w:tbl>
    <w:p w14:paraId="5CBD2CE3" w14:textId="77777777" w:rsidR="00EA3AF4" w:rsidRPr="00F90D09" w:rsidRDefault="00000000">
      <w:pPr>
        <w:pStyle w:val="21"/>
        <w:rPr>
          <w:rFonts w:ascii="Times New Roman" w:eastAsia="简宋" w:hAnsi="Times New Roman" w:cs="Times New Roman"/>
        </w:rPr>
      </w:pPr>
      <w:r w:rsidRPr="00F90D09">
        <w:rPr>
          <w:rFonts w:ascii="Times New Roman" w:eastAsia="简宋" w:hAnsi="Times New Roman" w:cs="Times New Roman"/>
        </w:rPr>
        <w:t>注意事项</w:t>
      </w:r>
    </w:p>
    <w:p w14:paraId="606FDF66" w14:textId="77777777" w:rsidR="00EA3AF4" w:rsidRPr="00F90D09" w:rsidRDefault="00000000">
      <w:pPr>
        <w:pStyle w:val="a0"/>
        <w:spacing w:after="80"/>
        <w:rPr>
          <w:rFonts w:ascii="Times New Roman" w:eastAsia="简宋" w:hAnsi="Times New Roman" w:cs="Times New Roman"/>
        </w:rPr>
      </w:pPr>
      <w:r w:rsidRPr="00F90D09">
        <w:rPr>
          <w:rFonts w:ascii="Times New Roman" w:eastAsia="简宋" w:hAnsi="Times New Roman" w:cs="Times New Roman"/>
          <w:color w:val="000000"/>
          <w:sz w:val="21"/>
        </w:rPr>
        <w:t xml:space="preserve">fqdn_no 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>必须使用题目数据中的编号，不能改名。</w:t>
      </w:r>
    </w:p>
    <w:p w14:paraId="3EDA2B37" w14:textId="1505D526" w:rsidR="00EA3AF4" w:rsidRPr="00F90D09" w:rsidRDefault="00000000">
      <w:pPr>
        <w:pStyle w:val="a0"/>
        <w:spacing w:after="80"/>
        <w:rPr>
          <w:rFonts w:ascii="Times New Roman" w:eastAsia="简宋" w:hAnsi="Times New Roman" w:cs="Times New Roman"/>
        </w:rPr>
      </w:pPr>
      <w:r w:rsidRPr="00F90D09">
        <w:rPr>
          <w:rFonts w:ascii="Times New Roman" w:eastAsia="简宋" w:hAnsi="Times New Roman" w:cs="Times New Roman"/>
          <w:color w:val="000000"/>
          <w:sz w:val="21"/>
        </w:rPr>
        <w:t xml:space="preserve">DNS1 </w:t>
      </w:r>
      <w:proofErr w:type="spellStart"/>
      <w:r w:rsidRPr="00F90D09">
        <w:rPr>
          <w:rFonts w:ascii="Times New Roman" w:eastAsia="简宋" w:hAnsi="Times New Roman" w:cs="Times New Roman"/>
          <w:color w:val="000000"/>
          <w:sz w:val="21"/>
        </w:rPr>
        <w:t>的第二列命名为</w:t>
      </w:r>
      <w:proofErr w:type="spellEnd"/>
      <w:r w:rsidRPr="00F90D09">
        <w:rPr>
          <w:rFonts w:ascii="Times New Roman" w:eastAsia="简宋" w:hAnsi="Times New Roman" w:cs="Times New Roman"/>
          <w:color w:val="000000"/>
          <w:sz w:val="21"/>
        </w:rPr>
        <w:t xml:space="preserve"> family_no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>，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 xml:space="preserve">DNS2 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>和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 xml:space="preserve"> DNS3 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>的第二列命名为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 xml:space="preserve"> label</w:t>
      </w:r>
      <w:r w:rsidRPr="00F90D09">
        <w:rPr>
          <w:rFonts w:ascii="Times New Roman" w:eastAsia="简宋" w:hAnsi="Times New Roman" w:cs="Times New Roman"/>
          <w:color w:val="000000"/>
          <w:sz w:val="21"/>
        </w:rPr>
        <w:t>。</w:t>
      </w:r>
    </w:p>
    <w:p w14:paraId="52B8AAAE" w14:textId="77777777" w:rsidR="00EA3AF4" w:rsidRPr="00F90D09" w:rsidRDefault="00000000">
      <w:pPr>
        <w:pStyle w:val="a0"/>
        <w:spacing w:after="80"/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color w:val="000000"/>
          <w:sz w:val="21"/>
          <w:lang w:eastAsia="zh-CN"/>
        </w:rPr>
        <w:t>第二列只能填数字编号，不要填中文、英文类别名或概率。</w:t>
      </w:r>
    </w:p>
    <w:p w14:paraId="5FF41F78" w14:textId="77777777" w:rsidR="00EA3AF4" w:rsidRPr="00F90D09" w:rsidRDefault="00000000">
      <w:pPr>
        <w:pStyle w:val="a0"/>
        <w:spacing w:after="80"/>
        <w:rPr>
          <w:rFonts w:ascii="Times New Roman" w:eastAsia="简宋" w:hAnsi="Times New Roman" w:cs="Times New Roman"/>
          <w:lang w:eastAsia="zh-CN"/>
        </w:rPr>
      </w:pPr>
      <w:r w:rsidRPr="00F90D09">
        <w:rPr>
          <w:rFonts w:ascii="Times New Roman" w:eastAsia="简宋" w:hAnsi="Times New Roman" w:cs="Times New Roman"/>
          <w:color w:val="000000"/>
          <w:sz w:val="21"/>
          <w:lang w:eastAsia="zh-CN"/>
        </w:rPr>
        <w:t>不认识或未提交的样本不会得分；评分程序会按已命中的测试样本比例折算。</w:t>
      </w:r>
    </w:p>
    <w:sectPr w:rsidR="00EA3AF4" w:rsidRPr="00F90D0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简宋">
    <w:panose1 w:val="02020300000000000000"/>
    <w:charset w:val="86"/>
    <w:family w:val="roman"/>
    <w:pitch w:val="variable"/>
    <w:sig w:usb0="800002BF" w:usb1="38CF7CFA" w:usb2="00000016" w:usb3="00000000" w:csb0="0004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493483">
    <w:abstractNumId w:val="8"/>
  </w:num>
  <w:num w:numId="2" w16cid:durableId="1940982771">
    <w:abstractNumId w:val="6"/>
  </w:num>
  <w:num w:numId="3" w16cid:durableId="363135232">
    <w:abstractNumId w:val="5"/>
  </w:num>
  <w:num w:numId="4" w16cid:durableId="214242176">
    <w:abstractNumId w:val="4"/>
  </w:num>
  <w:num w:numId="5" w16cid:durableId="1572694069">
    <w:abstractNumId w:val="7"/>
  </w:num>
  <w:num w:numId="6" w16cid:durableId="2065643519">
    <w:abstractNumId w:val="3"/>
  </w:num>
  <w:num w:numId="7" w16cid:durableId="1759985338">
    <w:abstractNumId w:val="2"/>
  </w:num>
  <w:num w:numId="8" w16cid:durableId="1557275960">
    <w:abstractNumId w:val="1"/>
  </w:num>
  <w:num w:numId="9" w16cid:durableId="116906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077"/>
    <w:rsid w:val="00326F90"/>
    <w:rsid w:val="007451CD"/>
    <w:rsid w:val="00AA1D8D"/>
    <w:rsid w:val="00B47730"/>
    <w:rsid w:val="00CB0664"/>
    <w:rsid w:val="00EA3AF4"/>
    <w:rsid w:val="00EB5988"/>
    <w:rsid w:val="00F90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FE9BB"/>
  <w14:defaultImageDpi w14:val="300"/>
  <w15:docId w15:val="{159F147F-7628-0D4B-A308-CAD2DDC1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子瑞 陈</cp:lastModifiedBy>
  <cp:revision>4</cp:revision>
  <dcterms:created xsi:type="dcterms:W3CDTF">2013-12-23T23:15:00Z</dcterms:created>
  <dcterms:modified xsi:type="dcterms:W3CDTF">2026-05-13T11:52:00Z</dcterms:modified>
  <cp:category/>
</cp:coreProperties>
</file>